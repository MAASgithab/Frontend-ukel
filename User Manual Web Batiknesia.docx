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665FE"/>
          <w:sz w:val="56"/>
        </w:rPr>
        <w:t>USER MANUAL WEB</w:t>
      </w:r>
    </w:p>
    <w:p>
      <w:pPr>
        <w:jc w:val="center"/>
      </w:pPr>
      <w:r>
        <w:rPr>
          <w:b/>
          <w:color w:val="06FE9F"/>
          <w:sz w:val="72"/>
        </w:rPr>
        <w:t>BATIKNESIA</w:t>
      </w:r>
    </w:p>
    <w:p/>
    <w:p>
      <w:pPr>
        <w:jc w:val="center"/>
      </w:pPr>
      <w:r>
        <w:rPr>
          <w:color w:val="666666"/>
          <w:sz w:val="28"/>
        </w:rPr>
        <w:t>Panduan Menggunakan Website Batiknesia</w:t>
        <w:br/>
        <w:t>untuk Belanja Kain Tradisional Indonesia</w:t>
      </w:r>
    </w:p>
    <w:p/>
    <w:p/>
    <w:p/>
    <w:p/>
    <w:p>
      <w:pPr>
        <w:jc w:val="center"/>
      </w:pPr>
      <w:r>
        <w:rPr>
          <w:color w:val="333333"/>
          <w:sz w:val="24"/>
        </w:rPr>
        <w:t>Muhammad Abdurrahim As-Silmi</w:t>
        <w:br/>
        <w:t>12410486</w:t>
        <w:br/>
        <w:t>Tajur 1</w:t>
        <w:br/>
        <w:t>Tugas Proyek React Mandiri</w:t>
      </w:r>
    </w:p>
    <w:p>
      <w:r>
        <w:br w:type="page"/>
      </w:r>
    </w:p>
    <w:p>
      <w:pPr>
        <w:pStyle w:val="Heading1"/>
      </w:pPr>
      <w:r>
        <w:rPr>
          <w:color w:val="0665FE"/>
        </w:rPr>
        <w:t>Daftar Isi</w:t>
      </w:r>
    </w:p>
    <w:p>
      <w:pPr>
        <w:spacing w:after="40" w:before="40"/>
      </w:pPr>
      <w:r>
        <w:t>Kata Pengantar</w:t>
      </w:r>
    </w:p>
    <w:p>
      <w:pPr>
        <w:spacing w:after="40" w:before="40"/>
      </w:pPr>
      <w:r>
        <w:t>Pengenalan</w:t>
      </w:r>
    </w:p>
    <w:p>
      <w:pPr>
        <w:spacing w:after="40" w:before="40"/>
      </w:pPr>
      <w:r>
        <w:t>User Aplikasi</w:t>
      </w:r>
    </w:p>
    <w:p>
      <w:pPr>
        <w:spacing w:after="40" w:before="40"/>
      </w:pPr>
      <w:r>
        <w:t xml:space="preserve">  1. Peran Akun User</w:t>
      </w:r>
    </w:p>
    <w:p>
      <w:pPr>
        <w:spacing w:after="40" w:before="40"/>
      </w:pPr>
      <w:r>
        <w:t xml:space="preserve">  2. Peran Akun Admin</w:t>
      </w:r>
    </w:p>
    <w:p>
      <w:pPr>
        <w:spacing w:after="40" w:before="40"/>
      </w:pPr>
      <w:r>
        <w:t>Alur Penggunaan Website Batiknesia</w:t>
      </w:r>
    </w:p>
    <w:p>
      <w:pPr>
        <w:spacing w:after="40" w:before="40"/>
      </w:pPr>
      <w:r>
        <w:t>Interface Aplikasi</w:t>
      </w:r>
    </w:p>
    <w:p>
      <w:pPr>
        <w:spacing w:after="40" w:before="40"/>
      </w:pPr>
      <w:r>
        <w:t xml:space="preserve">  1. Halaman Awal (Home)</w:t>
      </w:r>
    </w:p>
    <w:p>
      <w:pPr>
        <w:spacing w:after="40" w:before="40"/>
      </w:pPr>
      <w:r>
        <w:t xml:space="preserve">  2. Halaman Register dan Login</w:t>
      </w:r>
    </w:p>
    <w:p>
      <w:pPr>
        <w:spacing w:after="40" w:before="40"/>
      </w:pPr>
      <w:r>
        <w:t xml:space="preserve">    2.1. Register</w:t>
      </w:r>
    </w:p>
    <w:p>
      <w:pPr>
        <w:spacing w:after="40" w:before="40"/>
      </w:pPr>
      <w:r>
        <w:t xml:space="preserve">    2.2. Login</w:t>
      </w:r>
    </w:p>
    <w:p>
      <w:pPr>
        <w:spacing w:after="40" w:before="40"/>
      </w:pPr>
      <w:r>
        <w:t xml:space="preserve">    2.3. Logout</w:t>
      </w:r>
    </w:p>
    <w:p>
      <w:pPr>
        <w:spacing w:after="40" w:before="40"/>
      </w:pPr>
      <w:r>
        <w:t xml:space="preserve">  3. Halaman User</w:t>
      </w:r>
    </w:p>
    <w:p>
      <w:pPr>
        <w:spacing w:after="40" w:before="40"/>
      </w:pPr>
      <w:r>
        <w:t xml:space="preserve">    3.1. Melihat Daftar Produk</w:t>
      </w:r>
    </w:p>
    <w:p>
      <w:pPr>
        <w:spacing w:after="40" w:before="40"/>
      </w:pPr>
      <w:r>
        <w:t xml:space="preserve">    3.2. Mencari Produk</w:t>
      </w:r>
    </w:p>
    <w:p>
      <w:pPr>
        <w:spacing w:after="40" w:before="40"/>
      </w:pPr>
      <w:r>
        <w:t xml:space="preserve">    3.3. Menambahkan Produk ke Keranjang</w:t>
      </w:r>
    </w:p>
    <w:p>
      <w:pPr>
        <w:spacing w:after="40" w:before="40"/>
      </w:pPr>
      <w:r>
        <w:t xml:space="preserve">    3.4. Melihat Keranjang Belanja</w:t>
      </w:r>
    </w:p>
    <w:p>
      <w:pPr>
        <w:spacing w:after="40" w:before="40"/>
      </w:pPr>
      <w:r>
        <w:t xml:space="preserve">    3.5. Membuat Pesanan (Order)</w:t>
      </w:r>
    </w:p>
    <w:p>
      <w:pPr>
        <w:spacing w:after="40" w:before="40"/>
      </w:pPr>
      <w:r>
        <w:t xml:space="preserve">  4. Halaman Admin</w:t>
      </w:r>
    </w:p>
    <w:p>
      <w:pPr>
        <w:spacing w:after="40" w:before="40"/>
      </w:pPr>
      <w:r>
        <w:t xml:space="preserve">    4.1. Kelola Produk (Kain)</w:t>
      </w:r>
    </w:p>
    <w:p>
      <w:pPr>
        <w:spacing w:after="40" w:before="40"/>
      </w:pPr>
      <w:r>
        <w:t xml:space="preserve">    4.2. Menambah Produk Baru</w:t>
      </w:r>
    </w:p>
    <w:p>
      <w:pPr>
        <w:spacing w:after="40" w:before="40"/>
      </w:pPr>
      <w:r>
        <w:t xml:space="preserve">    4.3. Mengedit Produk</w:t>
      </w:r>
    </w:p>
    <w:p>
      <w:pPr>
        <w:spacing w:after="40" w:before="40"/>
      </w:pPr>
      <w:r>
        <w:t xml:space="preserve">    4.4. Menghapus Produk</w:t>
      </w:r>
    </w:p>
    <w:p>
      <w:pPr>
        <w:spacing w:after="40" w:before="40"/>
      </w:pPr>
      <w:r>
        <w:t xml:space="preserve">    4.5. Kelola Order</w:t>
      </w:r>
    </w:p>
    <w:p>
      <w:pPr>
        <w:spacing w:after="40" w:before="40"/>
      </w:pPr>
      <w:r>
        <w:t xml:space="preserve">    4.6. Mengubah Status Order</w:t>
      </w:r>
    </w:p>
    <w:p>
      <w:pPr>
        <w:spacing w:after="40" w:before="40"/>
      </w:pPr>
      <w:r>
        <w:t xml:space="preserve">    4.7. Menghapus Order</w:t>
      </w:r>
    </w:p>
    <w:p>
      <w:pPr>
        <w:spacing w:after="40" w:before="40"/>
      </w:pPr>
      <w:r>
        <w:t xml:space="preserve">    4.8. Kelola User</w:t>
      </w:r>
    </w:p>
    <w:p>
      <w:pPr>
        <w:spacing w:after="40" w:before="40"/>
      </w:pPr>
      <w:r>
        <w:t xml:space="preserve">    4.9. Mengedit Data User</w:t>
      </w:r>
    </w:p>
    <w:p>
      <w:pPr>
        <w:spacing w:after="40" w:before="40"/>
      </w:pPr>
      <w:r>
        <w:t xml:space="preserve">    4.10. Menghapus User</w:t>
      </w:r>
    </w:p>
    <w:p>
      <w:r>
        <w:br w:type="page"/>
      </w:r>
    </w:p>
    <w:p>
      <w:pPr>
        <w:pStyle w:val="Heading1"/>
      </w:pPr>
      <w:r>
        <w:rPr>
          <w:color w:val="0665FE"/>
        </w:rPr>
        <w:t>Kata Pengantar</w:t>
      </w:r>
    </w:p>
    <w:p>
      <w:r>
        <w:t>Puji dan syukur kami panjatkan kepada Tuhan Yang Maha Esa atas segala rahmat dan karunia-Nya sehingga website e-commerce kain tradisional Batiknesia ini dapat dikembangkan dengan baik.</w:t>
        <w:br/>
        <w:br/>
        <w:t>Website Batiknesia ini dibuat untuk membantu seluruh pengguna dalam membeli dan menjelajahi berbagai kain tradisional asli Indonesia secara mudah dan terstruktur. Batiknesia hadir sebagai platform digital yang menghubungkan pengrajin kain tradisional langsung kepada pelanggan, mendukung pelestarian budaya dan UMKM Nusantara.</w:t>
        <w:br/>
        <w:br/>
        <w:t>Website Batiknesia digunakan untuk menyajikan berbagai produk kain tradisional seperti Batik, Tenun, Songket, Ulos, Lurik, dan Kain Nusantara lainnya. Pengguna dapat melihat produk, menambahkan ke keranjang, dan melakukan pemesanan dengan mudah.</w:t>
        <w:br/>
        <w:br/>
        <w:t>Diharapkan panduan ini dapat menjadi acuan praktis dalam menggunakan setiap fitur yang tersedia di website Batiknesia.</w:t>
        <w:br/>
        <w:br/>
        <w:t>Semoga website Batiknesia ini dapat digunakan dengan sebaik-baiknya dan memberikan manfaat bagi seluruh pengguna dalam melestarikan budaya Indonesia.</w:t>
      </w:r>
    </w:p>
    <w:p>
      <w:r>
        <w:br w:type="page"/>
      </w:r>
    </w:p>
    <w:p>
      <w:pPr>
        <w:pStyle w:val="Heading1"/>
      </w:pPr>
      <w:r>
        <w:rPr>
          <w:color w:val="0665FE"/>
        </w:rPr>
        <w:t>Pengenalan</w:t>
      </w:r>
    </w:p>
    <w:p>
      <w:r>
        <w:t>Selamat datang di buku panduan untuk Batiknesia! Batiknesia adalah website e-commerce sederhana yang dibuat khusus untuk membantu kalian membeli dan menjelajahi kain tradisional Indonesia dengan mudah.</w:t>
        <w:br/>
        <w:br/>
        <w:t>Dengan Batiknesia, kalian bisa:</w:t>
        <w:br/>
        <w:t>- Melihat berbagai produk kain tradisional asli dari pengrajin Nusantara</w:t>
        <w:br/>
        <w:t>- Mencari produk berdasarkan nama kain</w:t>
        <w:br/>
        <w:t>- Menambahkan produk ke keranjang belanja</w:t>
        <w:br/>
        <w:t>- Melakukan pemesanan dengan mudah</w:t>
        <w:br/>
        <w:t>- Admin dapat mengelola produk, order, dan user</w:t>
        <w:br/>
        <w:br/>
        <w:t>Buku panduan ini akan menjelaskan langkah demi langkah cara menggunakan semua fitur Batiknesia. Yuk, mulai belajar dan lestarikan budaya Indonesia!</w:t>
      </w:r>
    </w:p>
    <w:p>
      <w:r>
        <w:br w:type="page"/>
      </w:r>
    </w:p>
    <w:p>
      <w:pPr>
        <w:pStyle w:val="Heading1"/>
      </w:pPr>
      <w:r>
        <w:rPr>
          <w:color w:val="0665FE"/>
        </w:rPr>
        <w:t>User Aplikasi</w:t>
      </w:r>
    </w:p>
    <w:p>
      <w:r>
        <w:t>Pada web Batiknesia ada dua jenis peran yaitu User dan Admin.</w:t>
      </w:r>
    </w:p>
    <w:p>
      <w:r>
        <w:rPr>
          <w:b/>
        </w:rPr>
        <w:t>1. Peran Akun User</w:t>
        <w:br/>
      </w:r>
      <w:r>
        <w:t>Akun user adalah akun untuk para pengguna biasa yang ingin membeli kain tradisional. Disini mereka bisa melihat produk, mencari produk, menambahkan ke keranjang, dan melakukan pemesanan.</w:t>
      </w:r>
    </w:p>
    <w:p>
      <w:r>
        <w:rPr>
          <w:b/>
        </w:rPr>
        <w:t>2. Peran Akun Admin</w:t>
        <w:br/>
      </w:r>
      <w:r>
        <w:t>Akun Admin digunakan oleh operator untuk mengelola website. Admin dapat mengelola produk (tambah, edit, hapus kain), mengelola order (mengubah status, menghapus order), dan mengelola user (edit, hapus user).</w:t>
      </w:r>
    </w:p>
    <w:p>
      <w:r>
        <w:br w:type="page"/>
      </w:r>
    </w:p>
    <w:p>
      <w:pPr>
        <w:pStyle w:val="Heading1"/>
      </w:pPr>
      <w:r>
        <w:rPr>
          <w:color w:val="0665FE"/>
        </w:rPr>
        <w:t>Alur Penggunaan Website Batiknesia</w:t>
      </w:r>
    </w:p>
    <w:p>
      <w:r>
        <w:t>1. Pengguna membuka halaman utama website Batiknesia. Terdapat menu Beranda, Produk, Tentang Kami, Login, dan Daftar. Halaman ini menjadi pintu masuk pertama bagi semua pengunjung.</w:t>
      </w:r>
    </w:p>
    <w:p>
      <w:r>
        <w:t>2. Pengunjung yang sudah punya akun bisa login ke halaman utama. Di sini mereka bisa melihat produk, mencari produk, dan menambahkan ke keranjang.</w:t>
      </w:r>
    </w:p>
    <w:p>
      <w:r>
        <w:t>3. Pengunjung yang belum punya akun bisa mendaftar melalui halaman Register.</w:t>
      </w:r>
    </w:p>
    <w:p>
      <w:r>
        <w:t>4. Setelah login, user bisa menambahkan produk ke keranjang dan melanjutkan ke halaman order untuk membuat pesanan.</w:t>
      </w:r>
    </w:p>
    <w:p>
      <w:r>
        <w:t>5. Admin login ke dashboard khusus dengan hak akses lebih tinggi. Admin bisa mengelola produk, order, dan data semua user yang terdaftar.</w:t>
      </w:r>
    </w:p>
    <w:p>
      <w:r>
        <w:br w:type="page"/>
      </w:r>
    </w:p>
    <w:p>
      <w:pPr>
        <w:pStyle w:val="Heading1"/>
      </w:pPr>
      <w:r>
        <w:rPr>
          <w:color w:val="0665FE"/>
        </w:rPr>
        <w:t>Interface Aplikasi</w:t>
      </w:r>
    </w:p>
    <w:p>
      <w:r>
        <w:t>Ini bagian memperjelas tampilan halaman web Batiknesia.</w:t>
      </w:r>
    </w:p>
    <w:p>
      <w:pPr>
        <w:pStyle w:val="Heading2"/>
      </w:pPr>
      <w:r>
        <w:rPr>
          <w:color w:val="0665FE"/>
        </w:rPr>
        <w:t>1. Halaman Awal (Home)</w:t>
      </w:r>
    </w:p>
    <w:p>
      <w:r>
        <w:t>Halaman Awal atau Home digunakan untuk menyambut pengguna. Di halaman ini terdapat:</w:t>
        <w:br/>
        <w:t>- Navbar dengan menu Beranda, Produk, Tentang Kami, serta tombol Login dan Daftar</w:t>
        <w:br/>
        <w:t>- Hero Section dengan gambar kain tradisional dan ajakan belanja</w:t>
        <w:br/>
        <w:t>- Banner Promo diskon hingga 20%</w:t>
        <w:br/>
        <w:t>- Keunggulan Batiknesia (produk asli, pengiriman nasional, pembayaran aman, dukung UMKM)</w:t>
        <w:br/>
        <w:t>- Tentang Batiknesia dengan informasi visi dan misi</w:t>
        <w:br/>
        <w:t>- Footer dengan kontak dan media sosial</w:t>
      </w:r>
    </w:p>
    <w:p>
      <w:r>
        <w:br w:type="page"/>
      </w:r>
    </w:p>
    <w:p>
      <w:pPr>
        <w:pStyle w:val="Heading2"/>
      </w:pPr>
      <w:r>
        <w:rPr>
          <w:color w:val="0665FE"/>
        </w:rPr>
        <w:t>2. Halaman Register dan Login</w:t>
      </w:r>
    </w:p>
    <w:p>
      <w:r>
        <w:t>Halaman ini untuk pengguna agar bisa masuk ke website.</w:t>
      </w:r>
    </w:p>
    <w:p>
      <w:pPr>
        <w:pStyle w:val="Heading3"/>
      </w:pPr>
      <w:r>
        <w:rPr>
          <w:color w:val="0665FE"/>
        </w:rPr>
        <w:t>2.1. Register</w:t>
      </w:r>
    </w:p>
    <w:p>
      <w:r>
        <w:rPr>
          <w:b/>
        </w:rPr>
        <w:t xml:space="preserve">1. </w:t>
      </w:r>
      <w:r>
        <w:t>Masuk terlebih dahulu ke website Batiknesia</w:t>
      </w:r>
    </w:p>
    <w:p>
      <w:r>
        <w:rPr>
          <w:b/>
        </w:rPr>
        <w:t xml:space="preserve">2. </w:t>
      </w:r>
      <w:r>
        <w:t>Tekan tombol "Daftar" di pojok kanan navbar</w:t>
      </w:r>
    </w:p>
    <w:p>
      <w:r>
        <w:rPr>
          <w:b/>
        </w:rPr>
        <w:t xml:space="preserve">3. </w:t>
      </w:r>
      <w:r>
        <w:t>Masukan Nama Lengkap, Email, Password (minimal 6 karakter)</w:t>
      </w:r>
    </w:p>
    <w:p>
      <w:r>
        <w:rPr>
          <w:b/>
        </w:rPr>
        <w:t xml:space="preserve">4. </w:t>
      </w:r>
      <w:r>
        <w:t>Isi No. Telepon dan Alamat (opsional)</w:t>
      </w:r>
    </w:p>
    <w:p>
      <w:r>
        <w:rPr>
          <w:b/>
        </w:rPr>
        <w:t xml:space="preserve">5. </w:t>
      </w:r>
      <w:r>
        <w:t>Tekan tombol "Daftar"</w:t>
      </w:r>
    </w:p>
    <w:p>
      <w:r>
        <w:rPr>
          <w:b/>
        </w:rPr>
        <w:t xml:space="preserve">6. </w:t>
      </w:r>
      <w:r>
        <w:t>Setelah berhasil, akan diarahkan ke halaman Login</w:t>
      </w:r>
    </w:p>
    <w:p>
      <w:pPr>
        <w:pStyle w:val="Heading3"/>
      </w:pPr>
      <w:r>
        <w:rPr>
          <w:color w:val="0665FE"/>
        </w:rPr>
        <w:t>2.2. Login</w:t>
      </w:r>
    </w:p>
    <w:p>
      <w:r>
        <w:rPr>
          <w:b/>
        </w:rPr>
        <w:t xml:space="preserve">1. </w:t>
      </w:r>
      <w:r>
        <w:t>Masuk ke halaman Login dengan menekan tombol "Login" di navbar</w:t>
      </w:r>
    </w:p>
    <w:p>
      <w:r>
        <w:rPr>
          <w:b/>
        </w:rPr>
        <w:t xml:space="preserve">2. </w:t>
      </w:r>
      <w:r>
        <w:t>Masukan email dan password yang sudah didaftarkan</w:t>
      </w:r>
    </w:p>
    <w:p>
      <w:r>
        <w:rPr>
          <w:b/>
        </w:rPr>
        <w:t xml:space="preserve">3. </w:t>
      </w:r>
      <w:r>
        <w:t>Tekan tombol "Masuk"</w:t>
      </w:r>
    </w:p>
    <w:p>
      <w:r>
        <w:rPr>
          <w:b/>
        </w:rPr>
        <w:t xml:space="preserve">4. </w:t>
      </w:r>
      <w:r>
        <w:t>Jika berhasil, akan masuk ke halaman utama</w:t>
      </w:r>
    </w:p>
    <w:p>
      <w:r>
        <w:rPr>
          <w:b/>
        </w:rPr>
        <w:t xml:space="preserve">5. </w:t>
      </w:r>
      <w:r>
        <w:t>Jika role admin, akan diarahkan ke halaman Admin</w:t>
      </w:r>
    </w:p>
    <w:p>
      <w:pPr>
        <w:pStyle w:val="Heading3"/>
      </w:pPr>
      <w:r>
        <w:rPr>
          <w:color w:val="0665FE"/>
        </w:rPr>
        <w:t>2.3. Logout</w:t>
      </w:r>
    </w:p>
    <w:p>
      <w:r>
        <w:rPr>
          <w:b/>
        </w:rPr>
        <w:t xml:space="preserve">1. </w:t>
      </w:r>
      <w:r>
        <w:t>Setelah login, nama user akan muncul di navbar</w:t>
      </w:r>
    </w:p>
    <w:p>
      <w:r>
        <w:rPr>
          <w:b/>
        </w:rPr>
        <w:t xml:space="preserve">2. </w:t>
      </w:r>
      <w:r>
        <w:t>Klik tombol "Logout" di sebelah nama user</w:t>
      </w:r>
    </w:p>
    <w:p>
      <w:r>
        <w:rPr>
          <w:b/>
        </w:rPr>
        <w:t xml:space="preserve">3. </w:t>
      </w:r>
      <w:r>
        <w:t>User akan keluar dari akun dan kembali ke halaman utama</w:t>
      </w:r>
    </w:p>
    <w:p>
      <w:r>
        <w:br w:type="page"/>
      </w:r>
    </w:p>
    <w:p>
      <w:pPr>
        <w:pStyle w:val="Heading2"/>
      </w:pPr>
      <w:r>
        <w:rPr>
          <w:color w:val="0665FE"/>
        </w:rPr>
        <w:t>3. Halaman User</w:t>
      </w:r>
    </w:p>
    <w:p>
      <w:r>
        <w:t>Disini, User bisa mengakses fitur-fitur website.</w:t>
      </w:r>
    </w:p>
    <w:p>
      <w:pPr>
        <w:pStyle w:val="Heading3"/>
      </w:pPr>
      <w:r>
        <w:rPr>
          <w:color w:val="0665FE"/>
        </w:rPr>
        <w:t>3.1. Melihat Daftar Produk</w:t>
      </w:r>
    </w:p>
    <w:p>
      <w:r>
        <w:rPr>
          <w:b/>
        </w:rPr>
        <w:t xml:space="preserve">1. </w:t>
      </w:r>
      <w:r>
        <w:t>Klik menu "Produk" di navbar</w:t>
      </w:r>
    </w:p>
    <w:p>
      <w:r>
        <w:rPr>
          <w:b/>
        </w:rPr>
        <w:t xml:space="preserve">2. </w:t>
      </w:r>
      <w:r>
        <w:t>Halaman akan menampilkan daftar produk kain tradisional</w:t>
      </w:r>
    </w:p>
    <w:p>
      <w:r>
        <w:rPr>
          <w:b/>
        </w:rPr>
        <w:t xml:space="preserve">3. </w:t>
      </w:r>
      <w:r>
        <w:t>Setiap produk menampilkan gambar, kategori, nama, lebar kain, dan harga</w:t>
      </w:r>
    </w:p>
    <w:p>
      <w:r>
        <w:rPr>
          <w:b/>
        </w:rPr>
        <w:t xml:space="preserve">4. </w:t>
      </w:r>
      <w:r>
        <w:t>Tersedia tombol "Detail" dan "Keranjang" untuk setiap produk</w:t>
      </w:r>
    </w:p>
    <w:p>
      <w:r>
        <w:rPr>
          <w:b/>
        </w:rPr>
        <w:t xml:space="preserve">5. </w:t>
      </w:r>
      <w:r>
        <w:t>Produk ditampilkan dengan sistem paginasi (8 produk per halaman)</w:t>
      </w:r>
    </w:p>
    <w:p>
      <w:pPr>
        <w:pStyle w:val="Heading3"/>
      </w:pPr>
      <w:r>
        <w:rPr>
          <w:color w:val="0665FE"/>
        </w:rPr>
        <w:t>3.2. Mencari Produk</w:t>
      </w:r>
    </w:p>
    <w:p>
      <w:r>
        <w:rPr>
          <w:b/>
        </w:rPr>
        <w:t xml:space="preserve">1. </w:t>
      </w:r>
      <w:r>
        <w:t>Di halaman Produk, terdapat kolom pencarian di bagian atas</w:t>
      </w:r>
    </w:p>
    <w:p>
      <w:r>
        <w:rPr>
          <w:b/>
        </w:rPr>
        <w:t xml:space="preserve">2. </w:t>
      </w:r>
      <w:r>
        <w:t>Ketikkan nama produk yang ingin dicari</w:t>
      </w:r>
    </w:p>
    <w:p>
      <w:r>
        <w:rPr>
          <w:b/>
        </w:rPr>
        <w:t xml:space="preserve">3. </w:t>
      </w:r>
      <w:r>
        <w:t>Produk akan otomatis difilter sesuai kata kunci yang diketikkan</w:t>
      </w:r>
    </w:p>
    <w:p>
      <w:pPr>
        <w:pStyle w:val="Heading3"/>
      </w:pPr>
      <w:r>
        <w:rPr>
          <w:color w:val="0665FE"/>
        </w:rPr>
        <w:t>3.3. Menambahkan Produk ke Keranjang</w:t>
      </w:r>
    </w:p>
    <w:p>
      <w:r>
        <w:rPr>
          <w:b/>
        </w:rPr>
        <w:t xml:space="preserve">1. </w:t>
      </w:r>
      <w:r>
        <w:t>Cari produk yang diinginkan</w:t>
      </w:r>
    </w:p>
    <w:p>
      <w:r>
        <w:rPr>
          <w:b/>
        </w:rPr>
        <w:t xml:space="preserve">2. </w:t>
      </w:r>
      <w:r>
        <w:t>Klik tombol "Keranjang" pada produk tersebut</w:t>
      </w:r>
    </w:p>
    <w:p>
      <w:r>
        <w:rPr>
          <w:b/>
        </w:rPr>
        <w:t xml:space="preserve">3. </w:t>
      </w:r>
      <w:r>
        <w:t>Akan muncul notifikasi bahwa produk berhasil ditambahkan</w:t>
      </w:r>
    </w:p>
    <w:p>
      <w:r>
        <w:rPr>
          <w:b/>
        </w:rPr>
        <w:t xml:space="preserve">4. </w:t>
      </w:r>
      <w:r>
        <w:t>Jumlah di ikon keranjang (navbar) akan bertambah</w:t>
      </w:r>
    </w:p>
    <w:p>
      <w:pPr>
        <w:pStyle w:val="Heading3"/>
      </w:pPr>
      <w:r>
        <w:rPr>
          <w:color w:val="0665FE"/>
        </w:rPr>
        <w:t>3.4. Melihat Keranjang Belanja</w:t>
      </w:r>
    </w:p>
    <w:p>
      <w:r>
        <w:rPr>
          <w:b/>
        </w:rPr>
        <w:t xml:space="preserve">1. </w:t>
      </w:r>
      <w:r>
        <w:t>Klik ikon keranjang di pojok kanan navbar</w:t>
      </w:r>
    </w:p>
    <w:p>
      <w:r>
        <w:rPr>
          <w:b/>
        </w:rPr>
        <w:t xml:space="preserve">2. </w:t>
      </w:r>
      <w:r>
        <w:t>Halaman keranjang menampilkan semua produk yang ditambahkan</w:t>
      </w:r>
    </w:p>
    <w:p>
      <w:r>
        <w:rPr>
          <w:b/>
        </w:rPr>
        <w:t xml:space="preserve">3. </w:t>
      </w:r>
      <w:r>
        <w:t>User bisa menambah atau mengurangi jumlah produk dengan tombol + dan -</w:t>
      </w:r>
    </w:p>
    <w:p>
      <w:r>
        <w:rPr>
          <w:b/>
        </w:rPr>
        <w:t xml:space="preserve">4. </w:t>
      </w:r>
      <w:r>
        <w:t>User bisa menghapus produk dari keranjang dengan tombol hapus</w:t>
      </w:r>
    </w:p>
    <w:p>
      <w:r>
        <w:rPr>
          <w:b/>
        </w:rPr>
        <w:t xml:space="preserve">5. </w:t>
      </w:r>
      <w:r>
        <w:t>Subtotal setiap produk dan total keseluruhan ditampilkan</w:t>
      </w:r>
    </w:p>
    <w:p>
      <w:r>
        <w:rPr>
          <w:b/>
        </w:rPr>
        <w:t xml:space="preserve">6. </w:t>
      </w:r>
      <w:r>
        <w:t>Klik tombol "Beli" untuk melanjutkan ke halaman order</w:t>
      </w:r>
    </w:p>
    <w:p>
      <w:pPr>
        <w:pStyle w:val="Heading3"/>
      </w:pPr>
      <w:r>
        <w:rPr>
          <w:color w:val="0665FE"/>
        </w:rPr>
        <w:t>3.5. Membuat Pesanan (Order)</w:t>
      </w:r>
    </w:p>
    <w:p>
      <w:r>
        <w:rPr>
          <w:b/>
        </w:rPr>
        <w:t xml:space="preserve">1. </w:t>
      </w:r>
      <w:r>
        <w:t>Di halaman Detail Pesanan, periksa kembali daftar produk yang akan dibeli</w:t>
      </w:r>
    </w:p>
    <w:p>
      <w:r>
        <w:rPr>
          <w:b/>
        </w:rPr>
        <w:t xml:space="preserve">2. </w:t>
      </w:r>
      <w:r>
        <w:t>Struk pesanan menampilkan nama toko (BATIKNESIA), tanggal, daftar item, dan total harga</w:t>
      </w:r>
    </w:p>
    <w:p>
      <w:r>
        <w:rPr>
          <w:b/>
        </w:rPr>
        <w:t xml:space="preserve">3. </w:t>
      </w:r>
      <w:r>
        <w:t>Klik tombol "Konfirmasi Pesanan" untuk membuat pesanan</w:t>
      </w:r>
    </w:p>
    <w:p>
      <w:r>
        <w:rPr>
          <w:b/>
        </w:rPr>
        <w:t xml:space="preserve">4. </w:t>
      </w:r>
      <w:r>
        <w:t>Pesanan akan dikirim ke sistem dan keranjang akan dikosongkan</w:t>
      </w:r>
    </w:p>
    <w:p>
      <w:r>
        <w:rPr>
          <w:b/>
        </w:rPr>
        <w:t xml:space="preserve">5. </w:t>
      </w:r>
      <w:r>
        <w:t>Halaman sukses akan muncul dengan ID Pesanan</w:t>
      </w:r>
    </w:p>
    <w:p>
      <w:r>
        <w:rPr>
          <w:b/>
        </w:rPr>
        <w:t xml:space="preserve">6. </w:t>
      </w:r>
      <w:r>
        <w:t>Klik "Kembali ke Beranda" untuk kembali ke halaman utama</w:t>
      </w:r>
    </w:p>
    <w:p>
      <w:r>
        <w:br w:type="page"/>
      </w:r>
    </w:p>
    <w:p>
      <w:pPr>
        <w:pStyle w:val="Heading2"/>
      </w:pPr>
      <w:r>
        <w:rPr>
          <w:color w:val="0665FE"/>
        </w:rPr>
        <w:t>4. Halaman Admin</w:t>
      </w:r>
    </w:p>
    <w:p>
      <w:r>
        <w:t>Disini halaman hanya bisa diakses oleh Admin saja. Admin harus login dengan akun yang memiliki role admin. Setelah login, admin akan otomatis diarahkan ke halaman Admin.</w:t>
      </w:r>
    </w:p>
    <w:p>
      <w:pPr>
        <w:pStyle w:val="Heading3"/>
      </w:pPr>
      <w:r>
        <w:rPr>
          <w:color w:val="0665FE"/>
        </w:rPr>
        <w:t>4.1. Kelola Produk (Kain)</w:t>
      </w:r>
    </w:p>
    <w:p>
      <w:r>
        <w:t>Di halaman Admin, tab pertama adalah "Kelola Produk". Disini admin dapat melihat daftar semua produk kain yang tersedia.</w:t>
      </w:r>
    </w:p>
    <w:p>
      <w:pPr>
        <w:pStyle w:val="Heading3"/>
      </w:pPr>
      <w:r>
        <w:rPr>
          <w:color w:val="0665FE"/>
        </w:rPr>
        <w:t>4.2. Menambah Produk Baru</w:t>
      </w:r>
    </w:p>
    <w:p>
      <w:r>
        <w:rPr>
          <w:b/>
        </w:rPr>
        <w:t xml:space="preserve">1. </w:t>
      </w:r>
      <w:r>
        <w:t>Klik tombol "Tambah Produk" di bagian atas tabel</w:t>
      </w:r>
    </w:p>
    <w:p>
      <w:r>
        <w:rPr>
          <w:b/>
        </w:rPr>
        <w:t xml:space="preserve">2. </w:t>
      </w:r>
      <w:r>
        <w:t>Akan muncul modal form tambah produk</w:t>
      </w:r>
    </w:p>
    <w:p>
      <w:r>
        <w:rPr>
          <w:b/>
        </w:rPr>
        <w:t xml:space="preserve">3. </w:t>
      </w:r>
      <w:r>
        <w:t>Isi Nama Produk, pilih Kategori (Batik, Tenun, Songket, Ulos, Lurik, Kain Nusantara)</w:t>
      </w:r>
    </w:p>
    <w:p>
      <w:r>
        <w:rPr>
          <w:b/>
        </w:rPr>
        <w:t xml:space="preserve">4. </w:t>
      </w:r>
      <w:r>
        <w:t>Masukkan Harga (Rp), Lebar (cm), dan Stok</w:t>
      </w:r>
    </w:p>
    <w:p>
      <w:r>
        <w:rPr>
          <w:b/>
        </w:rPr>
        <w:t xml:space="preserve">5. </w:t>
      </w:r>
      <w:r>
        <w:t>Isi Deskripsi produk</w:t>
      </w:r>
    </w:p>
    <w:p>
      <w:r>
        <w:rPr>
          <w:b/>
        </w:rPr>
        <w:t xml:space="preserve">6. </w:t>
      </w:r>
      <w:r>
        <w:t>Upload Gambar produk (format gambar)</w:t>
      </w:r>
    </w:p>
    <w:p>
      <w:r>
        <w:rPr>
          <w:b/>
        </w:rPr>
        <w:t xml:space="preserve">7. </w:t>
      </w:r>
      <w:r>
        <w:t>Klik tombol "Tambah" untuk menyimpan produk</w:t>
      </w:r>
    </w:p>
    <w:p>
      <w:r>
        <w:rPr>
          <w:b/>
        </w:rPr>
        <w:t xml:space="preserve">8. </w:t>
      </w:r>
      <w:r>
        <w:t>Produk baru akan muncul di tabel dan halaman produk user</w:t>
      </w:r>
    </w:p>
    <w:p>
      <w:pPr>
        <w:pStyle w:val="Heading3"/>
      </w:pPr>
      <w:r>
        <w:rPr>
          <w:color w:val="0665FE"/>
        </w:rPr>
        <w:t>4.3. Mengedit Produk</w:t>
      </w:r>
    </w:p>
    <w:p>
      <w:r>
        <w:rPr>
          <w:b/>
        </w:rPr>
        <w:t xml:space="preserve">1. </w:t>
      </w:r>
      <w:r>
        <w:t>Di tabel produk, klik ikon pensil (edit) pada produk yang ingin diubah</w:t>
      </w:r>
    </w:p>
    <w:p>
      <w:r>
        <w:rPr>
          <w:b/>
        </w:rPr>
        <w:t xml:space="preserve">2. </w:t>
      </w:r>
      <w:r>
        <w:t>Akan muncul modal form dengan data produk yang sudah terisi</w:t>
      </w:r>
    </w:p>
    <w:p>
      <w:r>
        <w:rPr>
          <w:b/>
        </w:rPr>
        <w:t xml:space="preserve">3. </w:t>
      </w:r>
      <w:r>
        <w:t>Ubah data yang diperlukan (nama, kategori, harga, lebar, stok, deskripsi)</w:t>
      </w:r>
    </w:p>
    <w:p>
      <w:r>
        <w:rPr>
          <w:b/>
        </w:rPr>
        <w:t xml:space="preserve">4. </w:t>
      </w:r>
      <w:r>
        <w:t>Jika ingin mengganti gambar, upload gambar baru</w:t>
      </w:r>
    </w:p>
    <w:p>
      <w:r>
        <w:rPr>
          <w:b/>
        </w:rPr>
        <w:t xml:space="preserve">5. </w:t>
      </w:r>
      <w:r>
        <w:t>Klik tombol "Simpan" untuk menyimpan perubahan</w:t>
      </w:r>
    </w:p>
    <w:p>
      <w:pPr>
        <w:pStyle w:val="Heading3"/>
      </w:pPr>
      <w:r>
        <w:rPr>
          <w:color w:val="0665FE"/>
        </w:rPr>
        <w:t>4.4. Menghapus Produk</w:t>
      </w:r>
    </w:p>
    <w:p>
      <w:r>
        <w:rPr>
          <w:b/>
        </w:rPr>
        <w:t xml:space="preserve">1. </w:t>
      </w:r>
      <w:r>
        <w:t>Di tabel produk, klik ikon tempat sampah (delete) pada produk yang ingin dihapus</w:t>
      </w:r>
    </w:p>
    <w:p>
      <w:r>
        <w:rPr>
          <w:b/>
        </w:rPr>
        <w:t xml:space="preserve">2. </w:t>
      </w:r>
      <w:r>
        <w:t>Akan muncul konfirmasi "Apakah Anda yakin ingin menghapus produk ini?"</w:t>
      </w:r>
    </w:p>
    <w:p>
      <w:r>
        <w:rPr>
          <w:b/>
        </w:rPr>
        <w:t xml:space="preserve">3. </w:t>
      </w:r>
      <w:r>
        <w:t>Klik "OK" untuk menghapus, atau "Batal" untuk membatalkan</w:t>
      </w:r>
    </w:p>
    <w:p>
      <w:r>
        <w:rPr>
          <w:b/>
        </w:rPr>
        <w:t xml:space="preserve">4. </w:t>
      </w:r>
      <w:r>
        <w:t>Produk akan langsung terhapus dari tabel dan halaman produk user</w:t>
      </w:r>
    </w:p>
    <w:p>
      <w:pPr>
        <w:pStyle w:val="Heading3"/>
      </w:pPr>
      <w:r>
        <w:rPr>
          <w:color w:val="0665FE"/>
        </w:rPr>
        <w:t>4.5. Kelola Order</w:t>
      </w:r>
    </w:p>
    <w:p>
      <w:r>
        <w:t>Klik tab "Kelola Order" di sidebar admin untuk melihat daftar semua pesanan yang masuk dari user.</w:t>
      </w:r>
    </w:p>
    <w:p>
      <w:pPr>
        <w:pStyle w:val="Heading3"/>
      </w:pPr>
      <w:r>
        <w:rPr>
          <w:color w:val="0665FE"/>
        </w:rPr>
        <w:t>4.6. Mengubah Status Order</w:t>
      </w:r>
    </w:p>
    <w:p>
      <w:r>
        <w:rPr>
          <w:b/>
        </w:rPr>
        <w:t xml:space="preserve">1. </w:t>
      </w:r>
      <w:r>
        <w:t>Di tabel order, lihat kolom Status untuk mengetahui status pesanan saat ini</w:t>
      </w:r>
    </w:p>
    <w:p>
      <w:r>
        <w:rPr>
          <w:b/>
        </w:rPr>
        <w:t xml:space="preserve">2. </w:t>
      </w:r>
      <w:r>
        <w:t>Status berurutan: pending → diproses → dikirim → selesai → dibatalkan</w:t>
      </w:r>
    </w:p>
    <w:p>
      <w:r>
        <w:rPr>
          <w:b/>
        </w:rPr>
        <w:t xml:space="preserve">3. </w:t>
      </w:r>
      <w:r>
        <w:t>Klik ikon pensil (edit) untuk mengubah status ke status berikutnya</w:t>
      </w:r>
    </w:p>
    <w:p>
      <w:r>
        <w:rPr>
          <w:b/>
        </w:rPr>
        <w:t xml:space="preserve">4. </w:t>
      </w:r>
      <w:r>
        <w:t>Status akan berubah sesuai urutan (misal: pending jadi diproses)</w:t>
      </w:r>
    </w:p>
    <w:p>
      <w:r>
        <w:rPr>
          <w:b/>
        </w:rPr>
        <w:t xml:space="preserve">5. </w:t>
      </w:r>
      <w:r>
        <w:t>Setiap status memiliki warna berbeda: hijau (selesai), merah (dibatalkan), biru (dikirim), kuning (diproses), abu-abu (pending)</w:t>
      </w:r>
    </w:p>
    <w:p>
      <w:pPr>
        <w:pStyle w:val="Heading3"/>
      </w:pPr>
      <w:r>
        <w:rPr>
          <w:color w:val="0665FE"/>
        </w:rPr>
        <w:t>4.7. Menghapus Order</w:t>
      </w:r>
    </w:p>
    <w:p>
      <w:r>
        <w:rPr>
          <w:b/>
        </w:rPr>
        <w:t xml:space="preserve">1. </w:t>
      </w:r>
      <w:r>
        <w:t>Di tabel order, klik ikon tempat sampah (delete) pada order yang ingin dihapus</w:t>
      </w:r>
    </w:p>
    <w:p>
      <w:r>
        <w:rPr>
          <w:b/>
        </w:rPr>
        <w:t xml:space="preserve">2. </w:t>
      </w:r>
      <w:r>
        <w:t>Akan muncul konfirmasi "Apakah Anda yakin ingin menghapus order ini?"</w:t>
      </w:r>
    </w:p>
    <w:p>
      <w:r>
        <w:rPr>
          <w:b/>
        </w:rPr>
        <w:t xml:space="preserve">3. </w:t>
      </w:r>
      <w:r>
        <w:t>Klik "OK" untuk menghapus</w:t>
      </w:r>
    </w:p>
    <w:p>
      <w:r>
        <w:rPr>
          <w:b/>
        </w:rPr>
        <w:t xml:space="preserve">4. </w:t>
      </w:r>
      <w:r>
        <w:t>Order akan langsung terhapus dari daftar</w:t>
      </w:r>
    </w:p>
    <w:p>
      <w:pPr>
        <w:pStyle w:val="Heading3"/>
      </w:pPr>
      <w:r>
        <w:rPr>
          <w:color w:val="0665FE"/>
        </w:rPr>
        <w:t>4.8. Kelola User</w:t>
      </w:r>
    </w:p>
    <w:p>
      <w:r>
        <w:t>Klik tab "Kelola User" di sidebar admin untuk melihat daftar semua user yang terdaftar di website.</w:t>
      </w:r>
    </w:p>
    <w:p>
      <w:pPr>
        <w:pStyle w:val="Heading3"/>
      </w:pPr>
      <w:r>
        <w:rPr>
          <w:color w:val="0665FE"/>
        </w:rPr>
        <w:t>4.9. Mengedit Data User</w:t>
      </w:r>
    </w:p>
    <w:p>
      <w:r>
        <w:rPr>
          <w:b/>
        </w:rPr>
        <w:t xml:space="preserve">1. </w:t>
      </w:r>
      <w:r>
        <w:t>Di tabel user, klik ikon pensil (edit) pada user yang ingin diubah</w:t>
      </w:r>
    </w:p>
    <w:p>
      <w:r>
        <w:rPr>
          <w:b/>
        </w:rPr>
        <w:t xml:space="preserve">2. </w:t>
      </w:r>
      <w:r>
        <w:t>Akan muncul modal form edit user</w:t>
      </w:r>
    </w:p>
    <w:p>
      <w:r>
        <w:rPr>
          <w:b/>
        </w:rPr>
        <w:t xml:space="preserve">3. </w:t>
      </w:r>
      <w:r>
        <w:t>Ubah data yang diperlukan: Nama Lengkap, Email, No. Telepon, Alamat</w:t>
      </w:r>
    </w:p>
    <w:p>
      <w:r>
        <w:rPr>
          <w:b/>
        </w:rPr>
        <w:t xml:space="preserve">4. </w:t>
      </w:r>
      <w:r>
        <w:t>Ubah Role jika perlu (Admin atau User)</w:t>
      </w:r>
    </w:p>
    <w:p>
      <w:r>
        <w:rPr>
          <w:b/>
        </w:rPr>
        <w:t xml:space="preserve">5. </w:t>
      </w:r>
      <w:r>
        <w:t>Klik tombol "Simpan" untuk menyimpan perubahan</w:t>
      </w:r>
    </w:p>
    <w:p>
      <w:pPr>
        <w:pStyle w:val="Heading3"/>
      </w:pPr>
      <w:r>
        <w:rPr>
          <w:color w:val="0665FE"/>
        </w:rPr>
        <w:t>4.10. Menghapus User</w:t>
      </w:r>
    </w:p>
    <w:p>
      <w:r>
        <w:rPr>
          <w:b/>
        </w:rPr>
        <w:t xml:space="preserve">1. </w:t>
      </w:r>
      <w:r>
        <w:t>Di tabel user, klik ikon tempat sampah (delete) pada user yang ingin dihapus</w:t>
      </w:r>
    </w:p>
    <w:p>
      <w:r>
        <w:rPr>
          <w:b/>
        </w:rPr>
        <w:t xml:space="preserve">2. </w:t>
      </w:r>
      <w:r>
        <w:t>Akan muncul konfirmasi "Apakah Anda yakin ingin menghapus user ini?"</w:t>
      </w:r>
    </w:p>
    <w:p>
      <w:r>
        <w:rPr>
          <w:b/>
        </w:rPr>
        <w:t xml:space="preserve">3. </w:t>
      </w:r>
      <w:r>
        <w:t>Klik "OK" untuk menghapus</w:t>
      </w:r>
    </w:p>
    <w:p>
      <w:r>
        <w:rPr>
          <w:b/>
        </w:rPr>
        <w:t xml:space="preserve">4. </w:t>
      </w:r>
      <w:r>
        <w:t>User akan langsung terhapus dari daftar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